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6"/>
        </w:rPr>
        <w:t>Devops-Glue v2.2.0</w:t>
      </w:r>
    </w:p>
    <w:p>
      <w:pPr>
        <w:jc w:val="center"/>
      </w:pPr>
      <w:r>
        <w:rPr>
          <w:sz w:val="36"/>
        </w:rPr>
        <w:t>版本升级说明</w:t>
      </w:r>
    </w:p>
    <w:p>
      <w:pPr>
        <w:jc w:val="center"/>
      </w:pPr>
      <w:r>
        <w:rPr>
          <w:sz w:val="20"/>
        </w:rPr>
        <w:br/>
        <w:br/>
        <w:t>基准: v2.1.2  |  2026-07-10  |  25 文件  +1692/-459</w:t>
      </w:r>
    </w:p>
    <w:p>
      <w:pPr>
        <w:jc w:val="center"/>
      </w:pPr>
      <w:r>
        <w:rPr>
          <w:sz w:val="20"/>
        </w:rPr>
        <w:t>ProviderRegistry · Gitea · 硬编码清理 · 日志修复 · 首页重构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一、版本概述</w:t>
      </w:r>
    </w:p>
    <w:p>
      <w:r>
        <w:t>二、核心架构变更</w:t>
      </w:r>
    </w:p>
    <w:p>
      <w:r>
        <w:t>三、新增功能</w:t>
      </w:r>
    </w:p>
    <w:p>
      <w:r>
        <w:t>四、问题修复</w:t>
      </w:r>
    </w:p>
    <w:p>
      <w:r>
        <w:t>五、job_git_map 字段规范</w:t>
      </w:r>
    </w:p>
    <w:p>
      <w:r>
        <w:t>六、环境变量完整清单</w:t>
      </w:r>
    </w:p>
    <w:p>
      <w:r>
        <w:t>七、对外接口变化</w:t>
      </w:r>
    </w:p>
    <w:p>
      <w:r>
        <w:t>八、版本兼容性</w:t>
      </w:r>
    </w:p>
    <w:p>
      <w:r>
        <w:t>九、测试结果</w:t>
      </w:r>
    </w:p>
    <w:p>
      <w:r>
        <w:t>十、变更文件索引</w:t>
      </w:r>
    </w:p>
    <w:p>
      <w:r>
        <w:br w:type="page"/>
      </w:r>
    </w:p>
    <w:p>
      <w:pPr>
        <w:pStyle w:val="Heading1"/>
      </w:pPr>
      <w:r>
        <w:t>一、版本概述</w:t>
      </w:r>
    </w:p>
    <w:p>
      <w:r>
        <w:t>v2.2.0 是一次架构升级版本，核心目标是将 Git 平台层从"硬编码字符串匹配"改造为"可扩展注册表模式"，同时清理历史遗留的硬编码、空异常吞噬等问题。变更规模：25 个文件，+1692 行，-459 行。新增 2 个类文件（GiteaService、ProviderRegistry），重构 15 个已有文件。</w:t>
      </w:r>
    </w:p>
    <w:p/>
    <w:p>
      <w:r>
        <w:t>核心亮点：</w:t>
      </w:r>
    </w:p>
    <w:p>
      <w:r>
        <w:t xml:space="preserve">  - ProviderRegistry 注册表：平台检测从硬编码 switch 升级为可插拔注册</w:t>
      </w:r>
    </w:p>
    <w:p>
      <w:r>
        <w:t xml:space="preserve">  - Gitea 适配器：自建 Git 服务完整支持，与 GitLab 同级</w:t>
      </w:r>
    </w:p>
    <w:p>
      <w:r>
        <w:t xml:space="preserve">  - 自定义平台：实现接口 + settings 配置即可接入，不改源码</w:t>
      </w:r>
    </w:p>
    <w:p>
      <w:r>
        <w:t xml:space="preserve">  - 硬编码清零：移除 5 处 IP/占位符，全部由配置驱动</w:t>
      </w:r>
    </w:p>
    <w:p>
      <w:r>
        <w:t xml:space="preserve">  - 空 catch 清零：9 处沉默异常全部补 Logger</w:t>
      </w:r>
    </w:p>
    <w:p>
      <w:r>
        <w:t xml:space="preserve">  - 首页重构：树形展示各服务状态+版本号，仅显示已配置平台</w:t>
      </w:r>
    </w:p>
    <w:p>
      <w:r>
        <w:br w:type="page"/>
      </w:r>
    </w:p>
    <w:p>
      <w:pPr>
        <w:pStyle w:val="Heading1"/>
      </w:pPr>
      <w:r>
        <w:t>二、核心架构变更</w:t>
      </w:r>
    </w:p>
    <w:p>
      <w:pPr>
        <w:pStyle w:val="Heading2"/>
      </w:pPr>
      <w:r>
        <w:t>2.1 ProviderRegistry 注册表</w:t>
      </w:r>
    </w:p>
    <w:p>
      <w:r>
        <w:t>【问题】MapService::detectPlatform() 硬编码字符串匹配关键词，兜底 return "gitlab"。自建 GitLab/Gitea 的 URL 不含平台关键词时被静默误判；新增平台必须改 MapService 源码。</w:t>
      </w:r>
    </w:p>
    <w:p>
      <w:r>
        <w:t>【方案】新建 ProviderRegistry（src/Service/Git/ProviderRegistry.php，105 行）：</w:t>
      </w:r>
    </w:p>
    <w:p>
      <w:r>
        <w:rPr>
          <w:rFonts w:ascii="Consolas" w:hAnsi="Consolas"/>
          <w:sz w:val="17"/>
        </w:rPr>
        <w:t xml:space="preserve">  register(name, matcher, factory) - 注册平台（内置 + 自定义均可）</w:t>
      </w:r>
    </w:p>
    <w:p>
      <w:r>
        <w:rPr>
          <w:rFonts w:ascii="Consolas" w:hAnsi="Consolas"/>
          <w:sz w:val="17"/>
        </w:rPr>
        <w:t xml:space="preserve">  detect(url) - 遍历 matcher，返回平台名 / 抛明确 ApiException</w:t>
      </w:r>
    </w:p>
    <w:p>
      <w:r>
        <w:rPr>
          <w:rFonts w:ascii="Consolas" w:hAnsi="Consolas"/>
          <w:sz w:val="17"/>
        </w:rPr>
        <w:t xml:space="preserve">  create(name) - 调用 factory 闭包，返回 GitProviderInterface</w:t>
      </w:r>
    </w:p>
    <w:p>
      <w:r>
        <w:rPr>
          <w:rFonts w:ascii="Consolas" w:hAnsi="Consolas"/>
          <w:sz w:val="17"/>
        </w:rPr>
        <w:t xml:space="preserve">  getRegisteredNames() - 返回已注册平台列表</w:t>
      </w:r>
    </w:p>
    <w:p>
      <w:r>
        <w:t>ProviderRegistry 只注册已配置的平台（isPlatformConfigured 检查），未配不注册、不检测、不显示。</w:t>
      </w:r>
    </w:p>
    <w:p>
      <w:pPr>
        <w:pStyle w:val="Heading2"/>
      </w:pPr>
      <w:r>
        <w:t>2.2 GitProviderInterface 接口扩展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getBranches(repository)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>
              <w:t>原有，获取分支列表</w:t>
            </w:r>
          </w:p>
        </w:tc>
      </w:tr>
      <w:tr>
        <w:tc>
          <w:tcPr>
            <w:tcW w:type="dxa" w:w="2880"/>
          </w:tcPr>
          <w:p>
            <w:r>
              <w:t>getName()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新增，平台名: gitlab|gitee|github|gitea</w:t>
            </w:r>
          </w:p>
        </w:tc>
      </w:tr>
      <w:tr>
        <w:tc>
          <w:tcPr>
            <w:tcW w:type="dxa" w:w="2880"/>
          </w:tcPr>
          <w:p>
            <w:r>
              <w:t>matchUrl(url)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新增，判断 URL 是否属于该平台</w:t>
            </w:r>
          </w:p>
        </w:tc>
      </w:tr>
      <w:tr>
        <w:tc>
          <w:tcPr>
            <w:tcW w:type="dxa" w:w="2880"/>
          </w:tcPr>
          <w:p>
            <w:r>
              <w:t>getApiVersion()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新增，API 版本: v4|v5|v3|v1</w:t>
            </w:r>
          </w:p>
        </w:tc>
      </w:tr>
    </w:tbl>
    <w:p>
      <w:pPr>
        <w:pStyle w:val="Heading2"/>
      </w:pPr>
      <w:r>
        <w:t>2.3 平台检测决策树</w:t>
      </w:r>
    </w:p>
    <w:p>
      <w:r>
        <w:t>(1) URL 含 gitlab/gitee/github/gitea 关键词?</w:t>
      </w:r>
    </w:p>
    <w:p>
      <w:r>
        <w:t xml:space="preserve">    Yes -&gt; ProviderRegistry.detect() 精确匹配, platform_source="auto", detection_method="exact"</w:t>
      </w:r>
    </w:p>
    <w:p>
      <w:r>
        <w:t xml:space="preserve">    No  -&gt; 日志 warn, 回退 DEFAULT_GIT_PLATFORM, detection_method="fallback"</w:t>
      </w:r>
    </w:p>
    <w:p>
      <w:r>
        <w:t>(2) job_git_map 中手动指定 git_platform? -&gt; 覆盖自动检测, platform_source="manual"</w:t>
      </w:r>
    </w:p>
    <w:p/>
    <w:p>
      <w:r>
        <w:t>错误消息 3 级区分：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消息内容</w:t>
            </w:r>
          </w:p>
        </w:tc>
      </w:tr>
      <w:tr>
        <w:tc>
          <w:tcPr>
            <w:tcW w:type="dxa" w:w="2880"/>
          </w:tcPr>
          <w:p>
            <w:r>
              <w:t>L1</w:t>
            </w:r>
          </w:p>
        </w:tc>
        <w:tc>
          <w:tcPr>
            <w:tcW w:type="dxa" w:w="2880"/>
          </w:tcPr>
          <w:p>
            <w:r>
              <w:t>手动指定 git_platform 但未配置</w:t>
            </w:r>
          </w:p>
        </w:tc>
        <w:tc>
          <w:tcPr>
            <w:tcW w:type="dxa" w:w="2880"/>
          </w:tcPr>
          <w:p>
            <w:r>
              <w:t>"Job xxx 指定了 git_platform='gitea'，但该平台尚未配置。请在 .env 中设置 GITEA_BASE_URL..."</w:t>
            </w:r>
          </w:p>
        </w:tc>
      </w:tr>
      <w:tr>
        <w:tc>
          <w:tcPr>
            <w:tcW w:type="dxa" w:w="2880"/>
          </w:tcPr>
          <w:p>
            <w:r>
              <w:t>L2</w:t>
            </w:r>
          </w:p>
        </w:tc>
        <w:tc>
          <w:tcPr>
            <w:tcW w:type="dxa" w:w="2880"/>
          </w:tcPr>
          <w:p>
            <w:r>
              <w:t>自动 fallback 后 API 失败</w:t>
            </w:r>
          </w:p>
        </w:tc>
        <w:tc>
          <w:tcPr>
            <w:tcW w:type="dxa" w:w="2880"/>
          </w:tcPr>
          <w:p>
            <w:r>
              <w:t>"gitlab 分支查询失败。提示：此平台由 DEFAULT_GIT_PLATFORM 兜底识别...请修改"</w:t>
            </w:r>
          </w:p>
        </w:tc>
      </w:tr>
      <w:tr>
        <w:tc>
          <w:tcPr>
            <w:tcW w:type="dxa" w:w="2880"/>
          </w:tcPr>
          <w:p>
            <w:r>
              <w:t>L3</w:t>
            </w:r>
          </w:p>
        </w:tc>
        <w:tc>
          <w:tcPr>
            <w:tcW w:type="dxa" w:w="2880"/>
          </w:tcPr>
          <w:p>
            <w:r>
              <w:t>精确匹配后 API 失败</w:t>
            </w:r>
          </w:p>
        </w:tc>
        <w:tc>
          <w:tcPr>
            <w:tcW w:type="dxa" w:w="2880"/>
          </w:tcPr>
          <w:p>
            <w:r>
              <w:t>原始错误，不追加兜底提示</w:t>
            </w:r>
          </w:p>
        </w:tc>
      </w:tr>
    </w:tbl>
    <w:p>
      <w:pPr>
        <w:pStyle w:val="Heading2"/>
      </w:pPr>
      <w:r>
        <w:t>2.4 可扩展设计</w:t>
      </w:r>
    </w:p>
    <w:p>
      <w:r>
        <w:t>内置平台（gitlab/gitee/github/gitea）：通过 .env 环境变量配置，在 container.php 中注册。自定义平台：通过 settings.php 的 custom_providers 数组注册，只需实现 GitProviderInterface 接口。两者共用同一个 ProviderRegistry::register()，仅配置来源不同。</w:t>
      </w:r>
    </w:p>
    <w:p>
      <w:r>
        <w:br w:type="page"/>
      </w:r>
    </w:p>
    <w:p>
      <w:pPr>
        <w:pStyle w:val="Heading1"/>
      </w:pPr>
      <w:r>
        <w:t>三、新增功能</w:t>
      </w:r>
    </w:p>
    <w:p>
      <w:pPr>
        <w:pStyle w:val="Heading2"/>
      </w:pPr>
      <w:r>
        <w:t>3.1 Gitea 平台支持</w:t>
      </w:r>
    </w:p>
    <w:p>
      <w:r>
        <w:t>Gitea 是广泛使用的自建 Git 服务。v2.2.0 新增 GiteaService 适配器，与 GitLab 同级。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GitLab 自建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Gitea 自建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GitHub SaaS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Gitee SaaS</w:t>
            </w:r>
          </w:p>
        </w:tc>
      </w:tr>
      <w:tr>
        <w:tc>
          <w:tcPr>
            <w:tcW w:type="dxa" w:w="1728"/>
          </w:tcPr>
          <w:p>
            <w:r>
              <w:t>分支接口</w:t>
            </w:r>
          </w:p>
        </w:tc>
        <w:tc>
          <w:tcPr>
            <w:tcW w:type="dxa" w:w="1728"/>
          </w:tcPr>
          <w:p>
            <w:r>
              <w:t>/api/v4/projects/{id}/.../branches</w:t>
            </w:r>
          </w:p>
        </w:tc>
        <w:tc>
          <w:tcPr>
            <w:tcW w:type="dxa" w:w="1728"/>
          </w:tcPr>
          <w:p>
            <w:r>
              <w:t>/api/v1/repos/{owner}/{repo}/branches</w:t>
            </w:r>
          </w:p>
        </w:tc>
        <w:tc>
          <w:tcPr>
            <w:tcW w:type="dxa" w:w="1728"/>
          </w:tcPr>
          <w:p>
            <w:r>
              <w:t>/repos/{owner}/{repo}/branches</w:t>
            </w:r>
          </w:p>
        </w:tc>
        <w:tc>
          <w:tcPr>
            <w:tcW w:type="dxa" w:w="1728"/>
          </w:tcPr>
          <w:p>
            <w:r>
              <w:t>/repos/{owner}/{repo}/branches</w:t>
            </w:r>
          </w:p>
        </w:tc>
      </w:tr>
      <w:tr>
        <w:tc>
          <w:tcPr>
            <w:tcW w:type="dxa" w:w="1728"/>
          </w:tcPr>
          <w:p>
            <w:r>
              <w:t>认证头</w:t>
            </w:r>
          </w:p>
        </w:tc>
        <w:tc>
          <w:tcPr>
            <w:tcW w:type="dxa" w:w="1728"/>
          </w:tcPr>
          <w:p>
            <w:r>
              <w:t>PRIVATE-TOKEN</w:t>
            </w:r>
          </w:p>
        </w:tc>
        <w:tc>
          <w:tcPr>
            <w:tcW w:type="dxa" w:w="1728"/>
          </w:tcPr>
          <w:p>
            <w:r>
              <w:t>Authorization: token</w:t>
            </w:r>
          </w:p>
        </w:tc>
        <w:tc>
          <w:tcPr>
            <w:tcW w:type="dxa" w:w="1728"/>
          </w:tcPr>
          <w:p>
            <w:r>
              <w:t>Authorization: token</w:t>
            </w:r>
          </w:p>
        </w:tc>
        <w:tc>
          <w:tcPr>
            <w:tcW w:type="dxa" w:w="1728"/>
          </w:tcPr>
          <w:p>
            <w:r>
              <w:t>Authorization: token</w:t>
            </w:r>
          </w:p>
        </w:tc>
      </w:tr>
      <w:tr>
        <w:tc>
          <w:tcPr>
            <w:tcW w:type="dxa" w:w="1728"/>
          </w:tcPr>
          <w:p>
            <w:r>
              <w:t>URL 检测</w:t>
            </w:r>
          </w:p>
        </w:tc>
        <w:tc>
          <w:tcPr>
            <w:tcW w:type="dxa" w:w="1728"/>
          </w:tcPr>
          <w:p>
            <w:r>
              <w:t>不可靠</w:t>
            </w:r>
          </w:p>
        </w:tc>
        <w:tc>
          <w:tcPr>
            <w:tcW w:type="dxa" w:w="1728"/>
          </w:tcPr>
          <w:p>
            <w:r>
              <w:t>不可靠</w:t>
            </w:r>
          </w:p>
        </w:tc>
        <w:tc>
          <w:tcPr>
            <w:tcW w:type="dxa" w:w="1728"/>
          </w:tcPr>
          <w:p>
            <w:r>
              <w:t>可靠 (github.com)</w:t>
            </w:r>
          </w:p>
        </w:tc>
        <w:tc>
          <w:tcPr>
            <w:tcW w:type="dxa" w:w="1728"/>
          </w:tcPr>
          <w:p>
            <w:r>
              <w:t>可靠 (gitee.com)</w:t>
            </w:r>
          </w:p>
        </w:tc>
      </w:tr>
      <w:tr>
        <w:tc>
          <w:tcPr>
            <w:tcW w:type="dxa" w:w="1728"/>
          </w:tcPr>
          <w:p>
            <w:r>
              <w:t>API 版本</w:t>
            </w:r>
          </w:p>
        </w:tc>
        <w:tc>
          <w:tcPr>
            <w:tcW w:type="dxa" w:w="1728"/>
          </w:tcPr>
          <w:p>
            <w:r>
              <w:t>v4</w:t>
            </w:r>
          </w:p>
        </w:tc>
        <w:tc>
          <w:tcPr>
            <w:tcW w:type="dxa" w:w="1728"/>
          </w:tcPr>
          <w:p>
            <w:r>
              <w:t>v1</w:t>
            </w:r>
          </w:p>
        </w:tc>
        <w:tc>
          <w:tcPr>
            <w:tcW w:type="dxa" w:w="1728"/>
          </w:tcPr>
          <w:p>
            <w:r>
              <w:t>v3</w:t>
            </w:r>
          </w:p>
        </w:tc>
        <w:tc>
          <w:tcPr>
            <w:tcW w:type="dxa" w:w="1728"/>
          </w:tcPr>
          <w:p>
            <w:r>
              <w:t>v5</w:t>
            </w:r>
          </w:p>
        </w:tc>
      </w:tr>
    </w:tbl>
    <w:p>
      <w:r>
        <w:t>重要：自建平台 URL 检测不可靠，必须靠 DEFAULT_GIT_PLATFORM 或 job_git_map.git_platform 兜底。</w:t>
      </w:r>
    </w:p>
    <w:p>
      <w:pPr>
        <w:pStyle w:val="Heading2"/>
      </w:pPr>
      <w:r>
        <w:t>3.2 服务版本号显示</w:t>
      </w:r>
    </w:p>
    <w:p>
      <w:r>
        <w:t>health 接口新增三个字段：jenkins_version（自动探测 X-Jenkins header）、harbor_version（v1/v2）、git[].api_version。</w:t>
      </w:r>
    </w:p>
    <w:p>
      <w:r>
        <w:t>首页树形效果：Jenkins v2.555.3 | Git(gitlab v4) | Git(gitee v5) | Git(github v3) | Harbor v2</w:t>
      </w:r>
    </w:p>
    <w:p>
      <w:pPr>
        <w:pStyle w:val="Heading2"/>
      </w:pPr>
      <w:r>
        <w:t>3.3 自定义 Git 平台接入</w:t>
      </w:r>
    </w:p>
    <w:p>
      <w:r>
        <w:t>无需修改源码：(1) 实现 GitProviderInterface 写 Provider 类 (2) settings.php 的 custom_providers 注册。凭证通过 env() 从 .env 读取，不写入 Git。</w:t>
      </w:r>
    </w:p>
    <w:p>
      <w:pPr>
        <w:pStyle w:val="Heading2"/>
      </w:pPr>
      <w:r>
        <w:t>3.4 首页重构</w:t>
      </w:r>
    </w:p>
    <w:p>
      <w:r>
        <w:t>树形展示 + 版本号 + 仅已配置平台显示 + 1080p 笔记本一屏。</w:t>
      </w:r>
    </w:p>
    <w:p>
      <w:r>
        <w:br w:type="page"/>
      </w:r>
    </w:p>
    <w:p>
      <w:pPr>
        <w:pStyle w:val="Heading1"/>
      </w:pPr>
      <w:r>
        <w:t>四、问题修复</w:t>
      </w:r>
    </w:p>
    <w:p>
      <w:pPr>
        <w:pStyle w:val="Heading2"/>
      </w:pPr>
      <w:r>
        <w:t>4.1 硬编码清理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现在</w:t>
            </w:r>
          </w:p>
        </w:tc>
      </w:tr>
      <w:tr>
        <w:tc>
          <w:tcPr>
            <w:tcW w:type="dxa" w:w="2880"/>
          </w:tcPr>
          <w:p>
            <w:r>
              <w:t>MapService detectPlatform()</w:t>
            </w:r>
          </w:p>
        </w:tc>
        <w:tc>
          <w:tcPr>
            <w:tcW w:type="dxa" w:w="2880"/>
          </w:tcPr>
          <w:p>
            <w:r>
              <w:t>匹配 "192.168.137.5:8082"</w:t>
            </w:r>
          </w:p>
        </w:tc>
        <w:tc>
          <w:tcPr>
            <w:tcW w:type="dxa" w:w="2880"/>
          </w:tcPr>
          <w:p>
            <w:r>
              <w:t>移除</w:t>
            </w:r>
          </w:p>
        </w:tc>
      </w:tr>
      <w:tr>
        <w:tc>
          <w:tcPr>
            <w:tcW w:type="dxa" w:w="2880"/>
          </w:tcPr>
          <w:p>
            <w:r>
              <w:t>MapService 兜底</w:t>
            </w:r>
          </w:p>
        </w:tc>
        <w:tc>
          <w:tcPr>
            <w:tcW w:type="dxa" w:w="2880"/>
          </w:tcPr>
          <w:p>
            <w:r>
              <w:t>return "gitlab"</w:t>
            </w:r>
          </w:p>
        </w:tc>
        <w:tc>
          <w:tcPr>
            <w:tcW w:type="dxa" w:w="2880"/>
          </w:tcPr>
          <w:p>
            <w:r>
              <w:t>ProviderRegistry.detect()</w:t>
            </w:r>
          </w:p>
        </w:tc>
      </w:tr>
      <w:tr>
        <w:tc>
          <w:tcPr>
            <w:tcW w:type="dxa" w:w="2880"/>
          </w:tcPr>
          <w:p>
            <w:r>
              <w:t>container.php Harbor</w:t>
            </w:r>
          </w:p>
        </w:tc>
        <w:tc>
          <w:tcPr>
            <w:tcW w:type="dxa" w:w="2880"/>
          </w:tcPr>
          <w:p>
            <w:r>
              <w:t>base_uri: http://192.168.137.5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  <w:tr>
        <w:tc>
          <w:tcPr>
            <w:tcW w:type="dxa" w:w="2880"/>
          </w:tcPr>
          <w:p>
            <w:r>
              <w:t>settings.php Jenkins</w:t>
            </w:r>
          </w:p>
        </w:tc>
        <w:tc>
          <w:tcPr>
            <w:tcW w:type="dxa" w:w="2880"/>
          </w:tcPr>
          <w:p>
            <w:r>
              <w:t>url: http://Jenkins_URL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  <w:tr>
        <w:tc>
          <w:tcPr>
            <w:tcW w:type="dxa" w:w="2880"/>
          </w:tcPr>
          <w:p>
            <w:r>
              <w:t>settings.php Harbor</w:t>
            </w:r>
          </w:p>
        </w:tc>
        <w:tc>
          <w:tcPr>
            <w:tcW w:type="dxa" w:w="2880"/>
          </w:tcPr>
          <w:p>
            <w:r>
              <w:t>url: http://Harbor_URL</w:t>
            </w:r>
          </w:p>
        </w:tc>
        <w:tc>
          <w:tcPr>
            <w:tcW w:type="dxa" w:w="2880"/>
          </w:tcPr>
          <w:p>
            <w:r>
              <w:t>""; 删除未使用的 repo 字段</w:t>
            </w:r>
          </w:p>
        </w:tc>
      </w:tr>
      <w:tr>
        <w:tc>
          <w:tcPr>
            <w:tcW w:type="dxa" w:w="2880"/>
          </w:tcPr>
          <w:p>
            <w:r>
              <w:t>测试脚本</w:t>
            </w:r>
          </w:p>
        </w:tc>
        <w:tc>
          <w:tcPr>
            <w:tcW w:type="dxa" w:w="2880"/>
          </w:tcPr>
          <w:p>
            <w:r>
              <w:t>baseUrl 硬编码</w:t>
            </w:r>
          </w:p>
        </w:tc>
        <w:tc>
          <w:tcPr>
            <w:tcW w:type="dxa" w:w="2880"/>
          </w:tcPr>
          <w:p>
            <w:r>
              <w:t>$argv[1] / 环境变量</w:t>
            </w:r>
          </w:p>
        </w:tc>
      </w:tr>
    </w:tbl>
    <w:p>
      <w:pPr>
        <w:pStyle w:val="Heading2"/>
      </w:pPr>
      <w:r>
        <w:t>4.2 空 catch + Logger</w:t>
      </w:r>
    </w:p>
    <w:p>
      <w:r>
        <w:t>JenkinsService 4 处 + HarborService 5 处空 catch 全部补 Logger。所有 Service（Jenkins/Harbor/Git/Map）通过 setLogger() 注入，每个 catch 记录 debug/warning 含 URL、方法名、异常消息。</w:t>
      </w:r>
    </w:p>
    <w:p>
      <w:pPr>
        <w:pStyle w:val="Heading2"/>
      </w:pPr>
      <w:r>
        <w:t>4.3 GitHub API 版本</w:t>
      </w:r>
    </w:p>
    <w:p>
      <w:r>
        <w:t>显示: api_version="v3" | HTTP: X-GitHub-Api-Version:2022-11-28 | URL: 不拼 /api/v3 | 分页: MAX_PAGES=20</w:t>
      </w:r>
    </w:p>
    <w:p>
      <w:pPr>
        <w:pStyle w:val="Heading2"/>
      </w:pPr>
      <w:r>
        <w:t>4.4 CSRF 403 区分</w:t>
      </w:r>
    </w:p>
    <w:p>
      <w:r>
        <w:t>拿到 crumb 后仍 403 -&gt; "权限不足或 Job 配置错误" | 无法获取 crumb -&gt; "权限不足，且无法获取 CSRF crumb"</w:t>
      </w:r>
    </w:p>
    <w:p>
      <w:pPr>
        <w:pStyle w:val="Heading2"/>
      </w:pPr>
      <w:r>
        <w:t>4.5 CI PHP 7.4 -&gt; 8.3</w:t>
      </w:r>
    </w:p>
    <w:p>
      <w:r>
        <w:t>.github/workflows/security.yml 3 处对齐。代码使用 match/str_contains 等 PHP 8.0 语法，7.4 lint 无意义。</w:t>
      </w:r>
    </w:p>
    <w:p>
      <w:pPr>
        <w:pStyle w:val="Heading2"/>
      </w:pPr>
      <w:r>
        <w:t>4.6 Docker 时区</w:t>
      </w:r>
    </w:p>
    <w:p>
      <w:r>
        <w:t>docker-compose.yml: TZ=Asia/Shanghai</w:t>
      </w:r>
    </w:p>
    <w:p>
      <w:r>
        <w:br w:type="page"/>
      </w:r>
    </w:p>
    <w:p>
      <w:pPr>
        <w:pStyle w:val="Heading1"/>
      </w:pPr>
      <w:r>
        <w:t>五、job_git_map 字段规范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job_name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Jenkins Job 完整路径，唯一标识</w:t>
            </w:r>
          </w:p>
        </w:tc>
      </w:tr>
      <w:tr>
        <w:tc>
          <w:tcPr>
            <w:tcW w:type="dxa" w:w="2880"/>
          </w:tcPr>
          <w:p>
            <w:r>
              <w:t>git_platform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自建实例强烈建议。SaaS 可省略。可选: gitlab|gitee|github|gitea</w:t>
            </w:r>
          </w:p>
        </w:tc>
      </w:tr>
      <w:tr>
        <w:tc>
          <w:tcPr>
            <w:tcW w:type="dxa" w:w="2880"/>
          </w:tcPr>
          <w:p>
            <w:r>
              <w:t>git_remote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不填从 Jenkins SCM 自动获取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GitLab: 不填自动 API 查</w:t>
            </w:r>
          </w:p>
        </w:tc>
      </w:tr>
      <w:tr>
        <w:tc>
          <w:tcPr>
            <w:tcW w:type="dxa" w:w="2880"/>
          </w:tcPr>
          <w:p>
            <w:r>
              <w:t>web_url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项目主页链接，仅展示</w:t>
            </w:r>
          </w:p>
        </w:tc>
      </w:tr>
      <w:tr>
        <w:tc>
          <w:tcPr>
            <w:tcW w:type="dxa" w:w="2880"/>
          </w:tcPr>
          <w:p>
            <w:r>
              <w:t>current_path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不填从 git_remote 推导</w:t>
            </w:r>
          </w:p>
        </w:tc>
      </w:tr>
      <w:tr>
        <w:tc>
          <w:tcPr>
            <w:tcW w:type="dxa" w:w="2880"/>
          </w:tcPr>
          <w:p>
            <w:r>
              <w:t>harbor_repository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关联 Harbor 仓库 "project/repository"，仅展示</w:t>
            </w:r>
          </w:p>
        </w:tc>
      </w:tr>
      <w:tr>
        <w:tc>
          <w:tcPr>
            <w:tcW w:type="dxa" w:w="2880"/>
          </w:tcPr>
          <w:p>
            <w:r>
              <w:t>api_version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纯元数据，不影响 API 路由</w:t>
            </w:r>
          </w:p>
        </w:tc>
      </w:tr>
    </w:tbl>
    <w:p>
      <w:r>
        <w:br w:type="page"/>
      </w:r>
    </w:p>
    <w:p>
      <w:pPr>
        <w:pStyle w:val="Heading1"/>
      </w:pPr>
      <w:r>
        <w:t>六、环境变量完整清单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变量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必填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JENKINS_BASE_URL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Jenkins 地址</w:t>
            </w:r>
          </w:p>
        </w:tc>
      </w:tr>
      <w:tr>
        <w:tc>
          <w:tcPr>
            <w:tcW w:type="dxa" w:w="2160"/>
          </w:tcPr>
          <w:p>
            <w:r>
              <w:t>JENKINS_USER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JENKINS_TOKEN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Jenkins API Token</w:t>
            </w:r>
          </w:p>
        </w:tc>
      </w:tr>
      <w:tr>
        <w:tc>
          <w:tcPr>
            <w:tcW w:type="dxa" w:w="2160"/>
          </w:tcPr>
          <w:p>
            <w:r>
              <w:t>GITLAB_BASE_URL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自建 GitLab 地址</w:t>
            </w:r>
          </w:p>
        </w:tc>
      </w:tr>
      <w:tr>
        <w:tc>
          <w:tcPr>
            <w:tcW w:type="dxa" w:w="2160"/>
          </w:tcPr>
          <w:p>
            <w:r>
              <w:t>GITLAB_TOKEN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GitLab Access Token</w:t>
            </w:r>
          </w:p>
        </w:tc>
      </w:tr>
      <w:tr>
        <w:tc>
          <w:tcPr>
            <w:tcW w:type="dxa" w:w="2160"/>
          </w:tcPr>
          <w:p>
            <w:r>
              <w:t>GITEE_BASE_URL</w:t>
            </w:r>
          </w:p>
        </w:tc>
        <w:tc>
          <w:tcPr>
            <w:tcW w:type="dxa" w:w="2160"/>
          </w:tcPr>
          <w:p>
            <w:r>
              <w:t>https://gitee.com/api/v5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SaaS 默认可用</w:t>
            </w:r>
          </w:p>
        </w:tc>
      </w:tr>
      <w:tr>
        <w:tc>
          <w:tcPr>
            <w:tcW w:type="dxa" w:w="2160"/>
          </w:tcPr>
          <w:p>
            <w:r>
              <w:t>GITEE_TOKEN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GITHUB_BASE_URL</w:t>
            </w:r>
          </w:p>
        </w:tc>
        <w:tc>
          <w:tcPr>
            <w:tcW w:type="dxa" w:w="2160"/>
          </w:tcPr>
          <w:p>
            <w:r>
              <w:t>https://api.github.com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SaaS 默认可用</w:t>
            </w:r>
          </w:p>
        </w:tc>
      </w:tr>
      <w:tr>
        <w:tc>
          <w:tcPr>
            <w:tcW w:type="dxa" w:w="2160"/>
          </w:tcPr>
          <w:p>
            <w:r>
              <w:t>GITHUB_TOKEN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GITEA_BASE_URL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v2.2.0 新增; 自建 Gitea</w:t>
            </w:r>
          </w:p>
        </w:tc>
      </w:tr>
      <w:tr>
        <w:tc>
          <w:tcPr>
            <w:tcW w:type="dxa" w:w="2160"/>
          </w:tcPr>
          <w:p>
            <w:r>
              <w:t>GITEA_TOKEN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v2.2.0 新增</w:t>
            </w:r>
          </w:p>
        </w:tc>
      </w:tr>
      <w:tr>
        <w:tc>
          <w:tcPr>
            <w:tcW w:type="dxa" w:w="2160"/>
          </w:tcPr>
          <w:p>
            <w:r>
              <w:t>DEFAULT_GIT_PLATFORM</w:t>
            </w:r>
          </w:p>
        </w:tc>
        <w:tc>
          <w:tcPr>
            <w:tcW w:type="dxa" w:w="2160"/>
          </w:tcPr>
          <w:p>
            <w:r>
              <w:t>gitlab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v2.2.0 新增; URL 无法识别时兜底</w:t>
            </w:r>
          </w:p>
        </w:tc>
      </w:tr>
      <w:tr>
        <w:tc>
          <w:tcPr>
            <w:tcW w:type="dxa" w:w="2160"/>
          </w:tcPr>
          <w:p>
            <w:r>
              <w:t>HARBOR_BASE_URL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Harbor 地址</w:t>
            </w:r>
          </w:p>
        </w:tc>
      </w:tr>
      <w:tr>
        <w:tc>
          <w:tcPr>
            <w:tcW w:type="dxa" w:w="2160"/>
          </w:tcPr>
          <w:p>
            <w:r>
              <w:t>HARBOR_USER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HARBOR_PASSWORD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APP_ENV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BUILD_TIMEOUT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LOG_PATH</w:t>
            </w:r>
          </w:p>
        </w:tc>
        <w:tc>
          <w:tcPr>
            <w:tcW w:type="dxa" w:w="2160"/>
          </w:tcPr>
          <w:p>
            <w:r>
              <w:t>/data/logs/ci-platform/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七、对外接口变化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变化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新增 jenkins_version, harbor_version; git[] 新增 api_version; 未配不出现</w:t>
            </w:r>
          </w:p>
        </w:tc>
      </w:tr>
      <w:tr>
        <w:tc>
          <w:tcPr>
            <w:tcW w:type="dxa" w:w="4320"/>
          </w:tcPr>
          <w:p>
            <w:r>
              <w:t>GET /api/main/git/platforms</w:t>
            </w:r>
          </w:p>
        </w:tc>
        <w:tc>
          <w:tcPr>
            <w:tcW w:type="dxa" w:w="4320"/>
          </w:tcPr>
          <w:p>
            <w:r>
              <w:t>含 gitea+自定义; GitHub URL 不拼版本路径</w:t>
            </w:r>
          </w:p>
        </w:tc>
      </w:tr>
      <w:tr>
        <w:tc>
          <w:tcPr>
            <w:tcW w:type="dxa" w:w="4320"/>
          </w:tcPr>
          <w:p>
            <w:r>
              <w:t>GET /api/git/{job}/branches</w:t>
            </w:r>
          </w:p>
        </w:tc>
        <w:tc>
          <w:tcPr>
            <w:tcW w:type="dxa" w:w="4320"/>
          </w:tcPr>
          <w:p>
            <w:r>
              <w:t>错误 3 级区分 (手动未配/兜底失败/精确失败)</w:t>
            </w:r>
          </w:p>
        </w:tc>
      </w:tr>
      <w:tr>
        <w:tc>
          <w:tcPr>
            <w:tcW w:type="dxa" w:w="4320"/>
          </w:tcPr>
          <w:p>
            <w:r>
              <w:t>首页</w:t>
            </w:r>
          </w:p>
        </w:tc>
        <w:tc>
          <w:tcPr>
            <w:tcW w:type="dxa" w:w="4320"/>
          </w:tcPr>
          <w:p>
            <w:r>
              <w:t>树形+版本号+仅已配置</w:t>
            </w:r>
          </w:p>
        </w:tc>
      </w:tr>
    </w:tbl>
    <w:p>
      <w:r>
        <w:br w:type="page"/>
      </w:r>
    </w:p>
    <w:p>
      <w:pPr>
        <w:pStyle w:val="Heading1"/>
      </w:pPr>
      <w:r>
        <w:t>八、版本兼容性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服务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文档声明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实际下限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上限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Jenkins</w:t>
            </w:r>
          </w:p>
        </w:tc>
        <w:tc>
          <w:tcPr>
            <w:tcW w:type="dxa" w:w="1728"/>
          </w:tcPr>
          <w:p>
            <w:r>
              <w:t>v2.555.3+</w:t>
            </w:r>
          </w:p>
        </w:tc>
        <w:tc>
          <w:tcPr>
            <w:tcW w:type="dxa" w:w="1728"/>
          </w:tcPr>
          <w:p>
            <w:r>
              <w:t>2.60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/api/json 稳定; 4 层降级</w:t>
            </w:r>
          </w:p>
        </w:tc>
      </w:tr>
      <w:tr>
        <w:tc>
          <w:tcPr>
            <w:tcW w:type="dxa" w:w="1728"/>
          </w:tcPr>
          <w:p>
            <w:r>
              <w:t>GitLab</w:t>
            </w:r>
          </w:p>
        </w:tc>
        <w:tc>
          <w:tcPr>
            <w:tcW w:type="dxa" w:w="1728"/>
          </w:tcPr>
          <w:p>
            <w:r>
              <w:t>v17.0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  <w:tc>
          <w:tcPr>
            <w:tcW w:type="dxa" w:w="1728"/>
          </w:tcPr>
          <w:p>
            <w:r>
              <w:t>17.x</w:t>
            </w:r>
          </w:p>
        </w:tc>
        <w:tc>
          <w:tcPr>
            <w:tcW w:type="dxa" w:w="1728"/>
          </w:tcPr>
          <w:p>
            <w:r>
              <w:t>API v4 无破坏变更; 无 v5 计划</w:t>
            </w:r>
          </w:p>
        </w:tc>
      </w:tr>
      <w:tr>
        <w:tc>
          <w:tcPr>
            <w:tcW w:type="dxa" w:w="1728"/>
          </w:tcPr>
          <w:p>
            <w:r>
              <w:t>Gitee</w:t>
            </w:r>
          </w:p>
        </w:tc>
        <w:tc>
          <w:tcPr>
            <w:tcW w:type="dxa" w:w="1728"/>
          </w:tcPr>
          <w:p>
            <w:r>
              <w:t>API v5</w:t>
            </w:r>
          </w:p>
        </w:tc>
        <w:tc>
          <w:tcPr>
            <w:tcW w:type="dxa" w:w="1728"/>
          </w:tcPr>
          <w:p>
            <w:r>
              <w:t>API v5</w:t>
            </w:r>
          </w:p>
        </w:tc>
        <w:tc>
          <w:tcPr>
            <w:tcW w:type="dxa" w:w="1728"/>
          </w:tcPr>
          <w:p>
            <w:r>
              <w:t>当前</w:t>
            </w:r>
          </w:p>
        </w:tc>
        <w:tc>
          <w:tcPr>
            <w:tcW w:type="dxa" w:w="1728"/>
          </w:tcPr>
          <w:p>
            <w:r>
              <w:t>SaaS 稳定</w:t>
            </w:r>
          </w:p>
        </w:tc>
      </w:tr>
      <w:tr>
        <w:tc>
          <w:tcPr>
            <w:tcW w:type="dxa" w:w="1728"/>
          </w:tcPr>
          <w:p>
            <w:r>
              <w:t>GitHub</w:t>
            </w:r>
          </w:p>
        </w:tc>
        <w:tc>
          <w:tcPr>
            <w:tcW w:type="dxa" w:w="1728"/>
          </w:tcPr>
          <w:p>
            <w:r>
              <w:t>API v3</w:t>
            </w:r>
          </w:p>
        </w:tc>
        <w:tc>
          <w:tcPr>
            <w:tcW w:type="dxa" w:w="1728"/>
          </w:tcPr>
          <w:p>
            <w:r>
              <w:t>API v3</w:t>
            </w:r>
          </w:p>
        </w:tc>
        <w:tc>
          <w:tcPr>
            <w:tcW w:type="dxa" w:w="1728"/>
          </w:tcPr>
          <w:p>
            <w:r>
              <w:t>当前</w:t>
            </w:r>
          </w:p>
        </w:tc>
        <w:tc>
          <w:tcPr>
            <w:tcW w:type="dxa" w:w="1728"/>
          </w:tcPr>
          <w:p>
            <w:r>
              <w:t>HTTP:2022-11-28, 显示:v3</w:t>
            </w:r>
          </w:p>
        </w:tc>
      </w:tr>
      <w:tr>
        <w:tc>
          <w:tcPr>
            <w:tcW w:type="dxa" w:w="1728"/>
          </w:tcPr>
          <w:p>
            <w:r>
              <w:t>Gitea</w:t>
            </w:r>
          </w:p>
        </w:tc>
        <w:tc>
          <w:tcPr>
            <w:tcW w:type="dxa" w:w="1728"/>
          </w:tcPr>
          <w:p>
            <w:r>
              <w:t>API v1</w:t>
            </w:r>
          </w:p>
        </w:tc>
        <w:tc>
          <w:tcPr>
            <w:tcW w:type="dxa" w:w="1728"/>
          </w:tcPr>
          <w:p>
            <w:r>
              <w:t>API v1</w:t>
            </w:r>
          </w:p>
        </w:tc>
        <w:tc>
          <w:tcPr>
            <w:tcW w:type="dxa" w:w="1728"/>
          </w:tcPr>
          <w:p>
            <w:r>
              <w:t>当前</w:t>
            </w:r>
          </w:p>
        </w:tc>
        <w:tc>
          <w:tcPr>
            <w:tcW w:type="dxa" w:w="1728"/>
          </w:tcPr>
          <w:p>
            <w:r>
              <w:t>v2.2.0 新增</w:t>
            </w:r>
          </w:p>
        </w:tc>
      </w:tr>
      <w:tr>
        <w:tc>
          <w:tcPr>
            <w:tcW w:type="dxa" w:w="1728"/>
          </w:tcPr>
          <w:p>
            <w:r>
              <w:t>Harbor</w:t>
            </w:r>
          </w:p>
        </w:tc>
        <w:tc>
          <w:tcPr>
            <w:tcW w:type="dxa" w:w="1728"/>
          </w:tcPr>
          <w:p>
            <w:r>
              <w:t>v1.10.1/v2.x</w:t>
            </w:r>
          </w:p>
        </w:tc>
        <w:tc>
          <w:tcPr>
            <w:tcW w:type="dxa" w:w="1728"/>
          </w:tcPr>
          <w:p>
            <w:r>
              <w:t>1.10.0/2.0.0</w:t>
            </w:r>
          </w:p>
        </w:tc>
        <w:tc>
          <w:tcPr>
            <w:tcW w:type="dxa" w:w="1728"/>
          </w:tcPr>
          <w:p>
            <w:r>
              <w:t>2.x</w:t>
            </w:r>
          </w:p>
        </w:tc>
        <w:tc>
          <w:tcPr>
            <w:tcW w:type="dxa" w:w="1728"/>
          </w:tcPr>
          <w:p>
            <w:r>
              <w:t>自动探测 v1/v2</w:t>
            </w:r>
          </w:p>
        </w:tc>
      </w:tr>
    </w:tbl>
    <w:p>
      <w:r>
        <w:br w:type="page"/>
      </w:r>
    </w:p>
    <w:p>
      <w:pPr>
        <w:pStyle w:val="Heading1"/>
      </w:pPr>
      <w:r>
        <w:t>九、测试结果</w:t>
      </w:r>
    </w:p>
    <w:p>
      <w:r>
        <w:t>环境: localhost:8080 | Jenkins 2.555.3 | Harbor v2 | GitLab + Gitee | 2026-07-09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通过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t>Infra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health(含版本号) + swagger + openapi + CORS</w:t>
            </w:r>
          </w:p>
        </w:tc>
      </w:tr>
      <w:tr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Job列表(3格式) + 映射 + 平台列表 + 发现</w:t>
            </w:r>
          </w:p>
        </w:tc>
      </w:tr>
      <w:tr>
        <w:tc>
          <w:tcPr>
            <w:tcW w:type="dxa" w:w="2160"/>
          </w:tcPr>
          <w:p>
            <w:r>
              <w:t>Jenkins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 Job x 9 接口</w:t>
            </w:r>
          </w:p>
        </w:tc>
      </w:tr>
      <w:tr>
        <w:tc>
          <w:tcPr>
            <w:tcW w:type="dxa" w:w="2160"/>
          </w:tcPr>
          <w:p>
            <w:r>
              <w:t>Git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 个预期 404 (gitea 未配，明确报错)</w:t>
            </w:r>
          </w:p>
        </w:tc>
      </w:tr>
      <w:tr>
        <w:tc>
          <w:tcPr>
            <w:tcW w:type="dxa" w:w="2160"/>
          </w:tcPr>
          <w:p>
            <w:r>
              <w:t>Harbor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项目+仓库+Tag+扫描+报告</w:t>
            </w:r>
          </w:p>
        </w:tc>
      </w:tr>
      <w:tr>
        <w:tc>
          <w:tcPr>
            <w:tcW w:type="dxa" w:w="2160"/>
          </w:tcPr>
          <w:p>
            <w:r>
              <w:t>总计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通过率 97.7%; 1 个为设计行为非 bug</w:t>
            </w:r>
          </w:p>
        </w:tc>
      </w:tr>
    </w:tbl>
    <w:p>
      <w:r>
        <w:t>关键验证: jenkins_version 2.555.3 | harbor_version v2 | 未配 Gitea 不出现 | 手动指定未配平台 -&gt; 明确错误消息</w:t>
      </w:r>
    </w:p>
    <w:p>
      <w:r>
        <w:br w:type="page"/>
      </w:r>
    </w:p>
    <w:p>
      <w:pPr>
        <w:pStyle w:val="Heading1"/>
      </w:pPr>
      <w:r>
        <w:t>十、变更文件索引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config/.env.example</w:t>
            </w:r>
          </w:p>
        </w:tc>
        <w:tc>
          <w:tcPr>
            <w:tcW w:type="dxa" w:w="2880"/>
          </w:tcPr>
          <w:p>
            <w:r>
              <w:t>+GITEA_BASE_URL, GITEA_TOKEN, DEFAULT_GIT_PLATFORM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config/AppConfig.php</w:t>
            </w:r>
          </w:p>
        </w:tc>
        <w:tc>
          <w:tcPr>
            <w:tcW w:type="dxa" w:w="2880"/>
          </w:tcPr>
          <w:p>
            <w:r>
              <w:t>+getGiteaConfig, getDefaultGitPlatform, GitHub no-path-fix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config/container.php</w:t>
            </w:r>
          </w:p>
        </w:tc>
        <w:tc>
          <w:tcPr>
            <w:tcW w:type="dxa" w:w="2880"/>
          </w:tcPr>
          <w:p>
            <w:r>
              <w:t>ProviderRegistry + 条件注册 + Logger 注入 + Harbor IP 清理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config/settings.php</w:t>
            </w:r>
          </w:p>
        </w:tc>
        <w:tc>
          <w:tcPr>
            <w:tcW w:type="dxa" w:w="2880"/>
          </w:tcPr>
          <w:p>
            <w:r>
              <w:t>+gitea +default_platform +custom_providers; bogus 清理; 字段表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config/settings.example.php</w:t>
            </w:r>
          </w:p>
        </w:tc>
        <w:tc>
          <w:tcPr>
            <w:tcW w:type="dxa" w:w="2880"/>
          </w:tcPr>
          <w:p>
            <w:r>
              <w:t>同步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docker-compose.yml</w:t>
            </w:r>
          </w:p>
        </w:tc>
        <w:tc>
          <w:tcPr>
            <w:tcW w:type="dxa" w:w="2880"/>
          </w:tcPr>
          <w:p>
            <w:r>
              <w:t>TZ=Asia/Shanghai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readme.md</w:t>
            </w:r>
          </w:p>
        </w:tc>
        <w:tc>
          <w:tcPr>
            <w:tcW w:type="dxa" w:w="2880"/>
          </w:tcPr>
          <w:p>
            <w:r>
              <w:t>v2.2.0; Gitea; 自定义平台; 字段表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.github/workflows/security.yml</w:t>
            </w:r>
          </w:p>
        </w:tc>
        <w:tc>
          <w:tcPr>
            <w:tcW w:type="dxa" w:w="2880"/>
          </w:tcPr>
          <w:p>
            <w:r>
              <w:t>PHP 7.4-&gt;8.3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src/Service/Git/GitProviderInterface.php</w:t>
            </w:r>
          </w:p>
        </w:tc>
        <w:tc>
          <w:tcPr>
            <w:tcW w:type="dxa" w:w="2880"/>
          </w:tcPr>
          <w:p>
            <w:r>
              <w:t>+getName, matchUrl, getApiVersion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src/Service/Git/GitlabService.php</w:t>
            </w:r>
          </w:p>
        </w:tc>
        <w:tc>
          <w:tcPr>
            <w:tcW w:type="dxa" w:w="2880"/>
          </w:tcPr>
          <w:p>
            <w:r>
              <w:t>新接口 + Logger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src/Service/Git/GiteeService.php</w:t>
            </w:r>
          </w:p>
        </w:tc>
        <w:tc>
          <w:tcPr>
            <w:tcW w:type="dxa" w:w="2880"/>
          </w:tcPr>
          <w:p>
            <w:r>
              <w:t>新接口 + Logger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src/Service/Git/GithubService.php</w:t>
            </w:r>
          </w:p>
        </w:tc>
        <w:tc>
          <w:tcPr>
            <w:tcW w:type="dxa" w:w="2880"/>
          </w:tcPr>
          <w:p>
            <w:r>
              <w:t>新接口 + MAX_PAGES + header + Logger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src/Service/Git/GiteaService.php</w:t>
            </w:r>
          </w:p>
        </w:tc>
        <w:tc>
          <w:tcPr>
            <w:tcW w:type="dxa" w:w="2880"/>
          </w:tcPr>
          <w:p>
            <w:r>
              <w:t>新建, 70 行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src/Service/Git/ProviderRegistry.php</w:t>
            </w:r>
          </w:p>
        </w:tc>
        <w:tc>
          <w:tcPr>
            <w:tcW w:type="dxa" w:w="2880"/>
          </w:tcPr>
          <w:p>
            <w:r>
              <w:t>新建, 105 行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src/Service/Git/GitProviderFactory.php</w:t>
            </w:r>
          </w:p>
        </w:tc>
        <w:tc>
          <w:tcPr>
            <w:tcW w:type="dxa" w:w="2880"/>
          </w:tcPr>
          <w:p>
            <w:r>
              <w:t>委托 Registry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src/Service/MapService.php</w:t>
            </w:r>
          </w:p>
        </w:tc>
        <w:tc>
          <w:tcPr>
            <w:tcW w:type="dxa" w:w="2880"/>
          </w:tcPr>
          <w:p>
            <w:r>
              <w:t>Registry + 移除硬编码 + default_platform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src/Service/GitService.php</w:t>
            </w:r>
          </w:p>
        </w:tc>
        <w:tc>
          <w:tcPr>
            <w:tcW w:type="dxa" w:w="2880"/>
          </w:tcPr>
          <w:p>
            <w:r>
              <w:t>Registry + 错误 3 级区分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src/Service/JenkinsService.php</w:t>
            </w:r>
          </w:p>
        </w:tc>
        <w:tc>
          <w:tcPr>
            <w:tcW w:type="dxa" w:w="2880"/>
          </w:tcPr>
          <w:p>
            <w:r>
              <w:t>Logger + 4 catch + CSRF + getVersion()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src/Service/HarborService.php</w:t>
            </w:r>
          </w:p>
        </w:tc>
        <w:tc>
          <w:tcPr>
            <w:tcW w:type="dxa" w:w="2880"/>
          </w:tcPr>
          <w:p>
            <w:r>
              <w:t>Logger + 5 catch + getApiVersion()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src/Controller/MainController.php</w:t>
            </w:r>
          </w:p>
        </w:tc>
        <w:tc>
          <w:tcPr>
            <w:tcW w:type="dxa" w:w="2880"/>
          </w:tcPr>
          <w:p>
            <w:r>
              <w:t>health: 过滤 + 版本号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templates/openapi.json</w:t>
            </w:r>
          </w:p>
        </w:tc>
        <w:tc>
          <w:tcPr>
            <w:tcW w:type="dxa" w:w="2880"/>
          </w:tcPr>
          <w:p>
            <w:r>
              <w:t>v2.2 + Gitea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树形 + 版本号 + 动态隐藏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test/test_api_html.php</w:t>
            </w:r>
          </w:p>
        </w:tc>
        <w:tc>
          <w:tcPr>
            <w:tcW w:type="dxa" w:w="2880"/>
          </w:tcPr>
          <w:p>
            <w:r>
              <w:t>env baseUrl + 新接口 + 报告优化</w:t>
            </w:r>
          </w:p>
        </w:tc>
      </w:tr>
      <w:tr>
        <w:tc>
          <w:tcPr>
            <w:tcW w:type="dxa" w:w="2880"/>
          </w:tcPr>
          <w:p>
            <w:r>
              <w:t>M</w:t>
            </w:r>
          </w:p>
        </w:tc>
        <w:tc>
          <w:tcPr>
            <w:tcW w:type="dxa" w:w="2880"/>
          </w:tcPr>
          <w:p>
            <w:r>
              <w:t>test/test_api_html_simp.php</w:t>
            </w:r>
          </w:p>
        </w:tc>
        <w:tc>
          <w:tcPr>
            <w:tcW w:type="dxa" w:w="2880"/>
          </w:tcPr>
          <w:p>
            <w:r>
              <w:t>env baseUrl + 新接口 + 报告优化</w:t>
            </w:r>
          </w:p>
        </w:tc>
      </w:tr>
    </w:tbl>
    <w:p/>
    <w:p>
      <w:r>
        <w:t>-- 文档结束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